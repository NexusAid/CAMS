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University Policy Guidelines</w:t>
      </w:r>
    </w:p>
    <w:p>
      <w:r>
        <w:t>All clubs must strictly adhere to the university code of conduct and maintain compliance with all administrative policies.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