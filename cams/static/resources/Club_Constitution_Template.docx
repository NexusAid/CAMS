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Club Constitution Template</w:t>
      </w:r>
    </w:p>
    <w:p>
      <w:r>
        <w:t>Article I: Name and Purpose</w:t>
        <w:br/>
        <w:br/>
        <w:t>[Insert details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