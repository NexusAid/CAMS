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Report Template</w:t>
      </w:r>
    </w:p>
    <w:p>
      <w:r>
        <w:t xml:space="preserve">Semester: </w:t>
        <w:br/>
        <w:t xml:space="preserve">Income: </w:t>
        <w:br/>
        <w:t xml:space="preserve">Expenses: </w:t>
        <w:br/>
        <w:t xml:space="preserve">Net Balance: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