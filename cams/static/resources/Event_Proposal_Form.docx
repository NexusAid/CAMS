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Event Proposal Form</w:t>
      </w:r>
    </w:p>
    <w:p>
      <w:r>
        <w:t xml:space="preserve">Event Name: </w:t>
        <w:br/>
        <w:t xml:space="preserve">Date: </w:t>
        <w:br/>
        <w:t xml:space="preserve">Location: </w:t>
        <w:br/>
        <w:t xml:space="preserve">Budget: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